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4.1 Вимоги до функціональності Visual Studio Code</w:t>
      </w:r>
    </w:p>
    <w:p>
      <w:pPr>
        <w:pStyle w:val="Heading2"/>
      </w:pPr>
      <w:r>
        <w:t>Має редактор коду</w:t>
      </w:r>
    </w:p>
    <w:p>
      <w:r>
        <w:t>Як користувач, я хочу, щоб редактор коду підсвічував ключові слова та пропонував команди для вставки, щоб швидше писати код:</w:t>
      </w:r>
    </w:p>
    <w:p>
      <w:pPr>
        <w:pStyle w:val="ListBullet"/>
      </w:pPr>
      <w:r>
        <w:t>Підсвічування ключових слів залежно від типу файлу.</w:t>
      </w:r>
    </w:p>
    <w:p>
      <w:pPr>
        <w:pStyle w:val="ListBullet"/>
      </w:pPr>
      <w:r>
        <w:t>Показ доступних команд на основі того, що користувач вже ввів.</w:t>
      </w:r>
    </w:p>
    <w:p>
      <w:pPr>
        <w:pStyle w:val="ListBullet"/>
      </w:pPr>
      <w:r>
        <w:t>Можливість вибрати команду зі списку для вставки у код.</w:t>
      </w:r>
    </w:p>
    <w:p>
      <w:pPr>
        <w:pStyle w:val="ListBullet"/>
      </w:pPr>
      <w:r>
        <w:t>Виділення тексту та інтеграція з плагінами для взаємодії з кодом.</w:t>
      </w:r>
    </w:p>
    <w:p>
      <w:pPr>
        <w:pStyle w:val="Heading2"/>
      </w:pPr>
      <w:r>
        <w:t>Дозволяє відкривати не тільки окремі файли, а й цілі папки</w:t>
      </w:r>
    </w:p>
    <w:p>
      <w:r>
        <w:t>Як користувач, я хочу відкривати папки, щоб працювати з усією файловою структурою проєкту:</w:t>
      </w:r>
    </w:p>
    <w:p>
      <w:pPr>
        <w:pStyle w:val="ListBullet"/>
      </w:pPr>
      <w:r>
        <w:t>Має кнопку в меню Файли → Відкрити папку.</w:t>
      </w:r>
    </w:p>
    <w:p>
      <w:pPr>
        <w:pStyle w:val="ListBullet"/>
      </w:pPr>
      <w:r>
        <w:t>Користувач натискає кнопку, відкривається провідник, де можна вибрати папку.</w:t>
      </w:r>
    </w:p>
    <w:p>
      <w:pPr>
        <w:pStyle w:val="ListBullet"/>
      </w:pPr>
      <w:r>
        <w:t>Після вибору папки провідник закривається, а на панелі з’являється структура файлів.</w:t>
      </w:r>
    </w:p>
    <w:p>
      <w:pPr>
        <w:pStyle w:val="Heading2"/>
      </w:pPr>
      <w:r>
        <w:t>Дозволяє взаємодіяти з файлами проєкту</w:t>
      </w:r>
    </w:p>
    <w:p>
      <w:r>
        <w:t>Як користувач, я хочу працювати з файлами проєкту, щоб редагувати їх ефективно:</w:t>
      </w:r>
    </w:p>
    <w:p>
      <w:pPr>
        <w:pStyle w:val="ListBullet"/>
      </w:pPr>
      <w:r>
        <w:t>Відображає структуру файлової системи проєкту.</w:t>
      </w:r>
    </w:p>
    <w:p>
      <w:pPr>
        <w:pStyle w:val="ListBullet"/>
      </w:pPr>
      <w:r>
        <w:t>Дозволяє відкривати, видаляти або перейменовувати будь-який файл.</w:t>
      </w:r>
    </w:p>
    <w:p>
      <w:pPr>
        <w:pStyle w:val="ListBullet"/>
      </w:pPr>
      <w:r>
        <w:t>Підтримка дій через контекстне меню або панель проєкту.</w:t>
      </w:r>
    </w:p>
    <w:p>
      <w:pPr>
        <w:pStyle w:val="Heading2"/>
      </w:pPr>
      <w:r>
        <w:t>Дозволяє шукати і автоматично змінювати ідентичні набори символів у документі</w:t>
      </w:r>
    </w:p>
    <w:p>
      <w:r>
        <w:t>Як користувач, я хочу швидко знаходити і замінювати слова, щоб ефективно редагувати код:</w:t>
      </w:r>
    </w:p>
    <w:p>
      <w:pPr>
        <w:pStyle w:val="ListBullet"/>
      </w:pPr>
      <w:r>
        <w:t>Поле пошуку відкривається комбінацією Ctrl + F або через меню Редагування → Знайти.</w:t>
      </w:r>
    </w:p>
    <w:p>
      <w:pPr>
        <w:pStyle w:val="ListBullet"/>
      </w:pPr>
      <w:r>
        <w:t>Автоматичне підсвічування всіх збігів у тексті.</w:t>
      </w:r>
    </w:p>
    <w:p>
      <w:pPr>
        <w:pStyle w:val="ListBullet"/>
      </w:pPr>
      <w:r>
        <w:t>Функція Заміна (Ctrl + H) для одночасної зміни всіх збігів.</w:t>
      </w:r>
    </w:p>
    <w:p>
      <w:pPr>
        <w:pStyle w:val="ListBullet"/>
      </w:pPr>
      <w:r>
        <w:t>Параметри пошуку: чутливість до регістру, регулярні вирази, пошук цілих слів.</w:t>
      </w:r>
    </w:p>
    <w:p>
      <w:pPr>
        <w:pStyle w:val="ListBullet"/>
      </w:pPr>
      <w:r>
        <w:t>Можливість пошуку та заміни у всіх файлах проєкту.</w:t>
      </w:r>
    </w:p>
    <w:p>
      <w:pPr>
        <w:pStyle w:val="Heading2"/>
      </w:pPr>
      <w:r>
        <w:t>Дозволяє знаходити та розширювати можливості редактора через плагіни</w:t>
      </w:r>
    </w:p>
    <w:p>
      <w:r>
        <w:t>Як користувач, я хочу встановлювати плагіни, щоб додавати нові функції та змінювати інтерфейс:</w:t>
      </w:r>
    </w:p>
    <w:p>
      <w:pPr>
        <w:pStyle w:val="ListBullet"/>
      </w:pPr>
      <w:r>
        <w:t>Вбудований Marketplace відкривається через бокову панель або Ctrl + Shift + X.</w:t>
      </w:r>
    </w:p>
    <w:p>
      <w:pPr>
        <w:pStyle w:val="ListBullet"/>
      </w:pPr>
      <w:r>
        <w:t>Пошук плагінів за назвою, ключовими словами або категоріями.</w:t>
      </w:r>
    </w:p>
    <w:p>
      <w:pPr>
        <w:pStyle w:val="ListBullet"/>
      </w:pPr>
      <w:r>
        <w:t>Відображення опису, рейтингу та відгуків для вибору плагіна.</w:t>
      </w:r>
    </w:p>
    <w:p>
      <w:pPr>
        <w:pStyle w:val="ListBullet"/>
      </w:pPr>
      <w:r>
        <w:t>Встановлення кнопкою Install, автоматична інтеграція в редактор.</w:t>
      </w:r>
    </w:p>
    <w:p>
      <w:pPr>
        <w:pStyle w:val="ListBullet"/>
      </w:pPr>
      <w:r>
        <w:t>Підтримка тем, мовних пакетів, налагодження, автодоповнення та інтеграції з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